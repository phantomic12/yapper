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jumps over the lazy dog</w:t>
      </w:r>
    </w:p>
    <w:p>
      <w:r>
        <w:t>Lorem ipsum dolor sit amet.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